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487AC" w14:textId="77777777" w:rsidR="00091942" w:rsidRPr="00FE017E" w:rsidRDefault="00000000">
      <w:pPr>
        <w:spacing w:after="80"/>
        <w:jc w:val="center"/>
        <w:rPr>
          <w:rFonts w:ascii="Times New Roman" w:hAnsi="Times New Roman" w:cs="Times New Roman"/>
        </w:rPr>
      </w:pPr>
      <w:r w:rsidRPr="00FE017E">
        <w:rPr>
          <w:rFonts w:ascii="Times New Roman" w:hAnsi="Times New Roman" w:cs="Times New Roman"/>
          <w:b/>
          <w:sz w:val="36"/>
        </w:rPr>
        <w:t>KẾ HOẠCH TRIỂN KHAI VÀ PHÂN CÔNG ĐỒ ÁN BIG DATA</w:t>
      </w:r>
    </w:p>
    <w:p w14:paraId="5A75C83F" w14:textId="77777777" w:rsidR="00091942" w:rsidRPr="00FE017E" w:rsidRDefault="00000000">
      <w:pPr>
        <w:spacing w:after="280"/>
        <w:jc w:val="center"/>
        <w:rPr>
          <w:rFonts w:ascii="Times New Roman" w:hAnsi="Times New Roman" w:cs="Times New Roman"/>
        </w:rPr>
      </w:pPr>
      <w:r w:rsidRPr="00FE017E">
        <w:rPr>
          <w:rFonts w:ascii="Times New Roman" w:hAnsi="Times New Roman" w:cs="Times New Roman"/>
          <w:i/>
          <w:sz w:val="24"/>
        </w:rPr>
        <w:t>Đề tài: THEO DÕI XU HƯỚNG VÀ CẢM XÚC TIN TỨC TIẾNG VIỆT (06/2022)</w:t>
      </w:r>
      <w:r w:rsidRPr="00FE017E">
        <w:rPr>
          <w:rFonts w:ascii="Times New Roman" w:hAnsi="Times New Roman" w:cs="Times New Roman"/>
          <w:i/>
          <w:sz w:val="24"/>
        </w:rPr>
        <w:br/>
        <w:t>Sprint 3 tuần (21 ngày) — Kiến trúc Lakehouse &amp; Apache Spark</w:t>
      </w:r>
    </w:p>
    <w:p w14:paraId="0912C462" w14:textId="77777777" w:rsidR="00091942" w:rsidRPr="00FE017E" w:rsidRDefault="00000000">
      <w:pPr>
        <w:pStyle w:val="Heading1"/>
        <w:spacing w:before="240" w:after="120"/>
        <w:rPr>
          <w:rFonts w:ascii="Times New Roman" w:hAnsi="Times New Roman" w:cs="Times New Roman"/>
          <w:color w:val="auto"/>
        </w:rPr>
      </w:pPr>
      <w:r w:rsidRPr="00FE017E">
        <w:rPr>
          <w:rFonts w:ascii="Times New Roman" w:hAnsi="Times New Roman" w:cs="Times New Roman"/>
          <w:color w:val="auto"/>
        </w:rPr>
        <w:t>1. NGUYÊN TẮC LÀM VIỆC &amp; RANH GIỚI PHẠM VI</w:t>
      </w:r>
    </w:p>
    <w:p w14:paraId="30049F2C" w14:textId="56F76A6C" w:rsidR="00091942" w:rsidRPr="00FE017E" w:rsidRDefault="00000000">
      <w:pPr>
        <w:spacing w:after="120" w:line="288" w:lineRule="auto"/>
        <w:rPr>
          <w:rFonts w:ascii="Times New Roman" w:hAnsi="Times New Roman" w:cs="Times New Roman"/>
        </w:rPr>
      </w:pPr>
      <w:r w:rsidRPr="00FE017E">
        <w:rPr>
          <w:rFonts w:ascii="Times New Roman" w:hAnsi="Times New Roman" w:cs="Times New Roman"/>
        </w:rPr>
        <w:t xml:space="preserve">Do quỹ thời gian chỉ còn 3 tuần, toàn bộ nhóm thống nhất phân định rõ ràng giữa hai tầng mục tiêu: </w:t>
      </w:r>
      <w:r w:rsidRPr="00FE017E">
        <w:rPr>
          <w:rFonts w:ascii="Times New Roman" w:hAnsi="Times New Roman" w:cs="Times New Roman"/>
          <w:b/>
        </w:rPr>
        <w:t xml:space="preserve">Phần Cốt Lõi (Core) </w:t>
      </w:r>
      <w:r w:rsidRPr="00FE017E">
        <w:rPr>
          <w:rFonts w:ascii="Times New Roman" w:hAnsi="Times New Roman" w:cs="Times New Roman"/>
        </w:rPr>
        <w:t xml:space="preserve">bắt buộc phải hoàn thiện trơn tru để đảm bảo điểm số vững chắc và </w:t>
      </w:r>
      <w:r w:rsidRPr="00FE017E">
        <w:rPr>
          <w:rFonts w:ascii="Times New Roman" w:hAnsi="Times New Roman" w:cs="Times New Roman"/>
          <w:b/>
        </w:rPr>
        <w:t xml:space="preserve">Phần Nâng Cao (Optional) </w:t>
      </w:r>
      <w:r w:rsidRPr="00FE017E">
        <w:rPr>
          <w:rFonts w:ascii="Times New Roman" w:hAnsi="Times New Roman" w:cs="Times New Roman"/>
        </w:rPr>
        <w:t>chỉ kích hoạt khi hệ thống chính đã vận hành ổn định.</w:t>
      </w:r>
    </w:p>
    <w:tbl>
      <w:tblPr>
        <w:tblStyle w:val="TableGrid"/>
        <w:tblW w:w="0" w:type="auto"/>
        <w:tblLook w:val="04A0" w:firstRow="1" w:lastRow="0" w:firstColumn="1" w:lastColumn="0" w:noHBand="0" w:noVBand="1"/>
      </w:tblPr>
      <w:tblGrid>
        <w:gridCol w:w="3216"/>
        <w:gridCol w:w="3216"/>
        <w:gridCol w:w="3216"/>
      </w:tblGrid>
      <w:tr w:rsidR="00091942" w:rsidRPr="00FE017E" w14:paraId="45378DE1" w14:textId="77777777" w:rsidTr="00E51C07">
        <w:tc>
          <w:tcPr>
            <w:tcW w:w="3216" w:type="dxa"/>
          </w:tcPr>
          <w:p w14:paraId="3C5B1DF9"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Hạng mục</w:t>
            </w:r>
          </w:p>
        </w:tc>
        <w:tc>
          <w:tcPr>
            <w:tcW w:w="3216" w:type="dxa"/>
          </w:tcPr>
          <w:p w14:paraId="0E999BC6"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BẮT BUỘC HOÀN THÀNH (CORE)</w:t>
            </w:r>
          </w:p>
        </w:tc>
        <w:tc>
          <w:tcPr>
            <w:tcW w:w="3216" w:type="dxa"/>
          </w:tcPr>
          <w:p w14:paraId="35F9A4E4"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TÙY CHỌN NÂNG CAO (OPTIONAL)</w:t>
            </w:r>
          </w:p>
        </w:tc>
      </w:tr>
      <w:tr w:rsidR="00091942" w:rsidRPr="00FE017E" w14:paraId="398E7A1D" w14:textId="77777777" w:rsidTr="00E51C07">
        <w:tc>
          <w:tcPr>
            <w:tcW w:w="3216" w:type="dxa"/>
          </w:tcPr>
          <w:p w14:paraId="7F4ABC6A"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Lưu trữ HDFS</w:t>
            </w:r>
          </w:p>
        </w:tc>
        <w:tc>
          <w:tcPr>
            <w:tcW w:w="3216" w:type="dxa"/>
          </w:tcPr>
          <w:p w14:paraId="712B19E1" w14:textId="05315371"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xml:space="preserve">Cụm HDFS (NameNode + 3 DataNodes, replication &gt;= </w:t>
            </w:r>
            <w:r w:rsidR="00E51C07" w:rsidRPr="00FE017E">
              <w:rPr>
                <w:rFonts w:ascii="Times New Roman" w:hAnsi="Times New Roman" w:cs="Times New Roman"/>
                <w:sz w:val="19"/>
              </w:rPr>
              <w:t>3</w:t>
            </w:r>
            <w:r w:rsidRPr="00FE017E">
              <w:rPr>
                <w:rFonts w:ascii="Times New Roman" w:hAnsi="Times New Roman" w:cs="Times New Roman"/>
                <w:sz w:val="19"/>
              </w:rPr>
              <w:t>), cấu trúc thư mục Lakehouse phân tầng.</w:t>
            </w:r>
          </w:p>
        </w:tc>
        <w:tc>
          <w:tcPr>
            <w:tcW w:w="3216" w:type="dxa"/>
          </w:tcPr>
          <w:p w14:paraId="1D8CB1D2"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Mở rộng cụm phân tán đa máy vật lý.</w:t>
            </w:r>
          </w:p>
        </w:tc>
      </w:tr>
      <w:tr w:rsidR="00091942" w:rsidRPr="00FE017E" w14:paraId="420AE75B" w14:textId="77777777" w:rsidTr="00E51C07">
        <w:tc>
          <w:tcPr>
            <w:tcW w:w="3216" w:type="dxa"/>
          </w:tcPr>
          <w:p w14:paraId="29EF868C"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Dữ liệu &amp; ETL</w:t>
            </w:r>
          </w:p>
        </w:tc>
        <w:tc>
          <w:tcPr>
            <w:tcW w:w="3216" w:type="dxa"/>
          </w:tcPr>
          <w:p w14:paraId="650984CB"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Bronze Parquet (59.168 bài báo) -&gt; PySpark làm sạch, khử trùng lặp -&gt; Silver Parquet (partitioned theo ngày).</w:t>
            </w:r>
          </w:p>
        </w:tc>
        <w:tc>
          <w:tcPr>
            <w:tcW w:w="3216" w:type="dxa"/>
          </w:tcPr>
          <w:p w14:paraId="39385B14"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Delta Lake Time-Travel (VERSION AS OF), kịch bản VACUUM / OPTIMIZE.</w:t>
            </w:r>
          </w:p>
        </w:tc>
      </w:tr>
      <w:tr w:rsidR="00091942" w:rsidRPr="00FE017E" w14:paraId="4536400D" w14:textId="77777777" w:rsidTr="00E51C07">
        <w:tc>
          <w:tcPr>
            <w:tcW w:w="3216" w:type="dxa"/>
          </w:tcPr>
          <w:p w14:paraId="375A66C6"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Xử lý NLP &amp; ML</w:t>
            </w:r>
          </w:p>
        </w:tc>
        <w:tc>
          <w:tcPr>
            <w:tcW w:w="3216" w:type="dxa"/>
          </w:tcPr>
          <w:p w14:paraId="2225962B"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Tách từ tiếng Việt chuẩn hóa; Huấn luyện mô hình Phân loại Cảm xúc (Sentiment) bằng Spark MLlib; Đo lường F1-score thật.</w:t>
            </w:r>
          </w:p>
        </w:tc>
        <w:tc>
          <w:tcPr>
            <w:tcW w:w="3216" w:type="dxa"/>
          </w:tcPr>
          <w:p w14:paraId="16FEBA1A"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Mô hình LDA phân cụm đề tài; Gán nhãn thủ công 200 bài đo Domain Shift.</w:t>
            </w:r>
          </w:p>
        </w:tc>
      </w:tr>
      <w:tr w:rsidR="00091942" w:rsidRPr="00FE017E" w14:paraId="2D7F8B6E" w14:textId="77777777" w:rsidTr="00E51C07">
        <w:tc>
          <w:tcPr>
            <w:tcW w:w="3216" w:type="dxa"/>
          </w:tcPr>
          <w:p w14:paraId="4D440CF0"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Phân tích Xu hướng</w:t>
            </w:r>
          </w:p>
        </w:tc>
        <w:tc>
          <w:tcPr>
            <w:tcW w:w="3216" w:type="dxa"/>
          </w:tcPr>
          <w:p w14:paraId="46B12156"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Tổng hợp số bài theo ngày/nguồn báo; Thuật toán phát hiện đột biến Z-score bài viết theo thời gian xuất ra bảng Gold.</w:t>
            </w:r>
          </w:p>
        </w:tc>
        <w:tc>
          <w:tcPr>
            <w:tcW w:w="3216" w:type="dxa"/>
          </w:tcPr>
          <w:p w14:paraId="1458CB65"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Phát hiện đột biến đa chiều theo thực thể/thương hiệu.</w:t>
            </w:r>
          </w:p>
        </w:tc>
      </w:tr>
      <w:tr w:rsidR="00091942" w:rsidRPr="00FE017E" w14:paraId="7FB405D5" w14:textId="77777777" w:rsidTr="00E51C07">
        <w:tc>
          <w:tcPr>
            <w:tcW w:w="3216" w:type="dxa"/>
          </w:tcPr>
          <w:p w14:paraId="1114B51C"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Ứng dụng &amp; Trực quan</w:t>
            </w:r>
          </w:p>
        </w:tc>
        <w:tc>
          <w:tcPr>
            <w:tcW w:w="3216" w:type="dxa"/>
          </w:tcPr>
          <w:p w14:paraId="6274A4D9"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Backend FastAPI đọc tầng Gold + 1 Dashboard trực quan duy nhất (Overview, Trend, Sentiment, Crisis Alert) &lt; 2s.</w:t>
            </w:r>
          </w:p>
        </w:tc>
        <w:tc>
          <w:tcPr>
            <w:tcW w:w="3216" w:type="dxa"/>
          </w:tcPr>
          <w:p w14:paraId="2FE50315"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Web Dashboard 6 màn hình; Tính năng ghi ngược (Write-back) từ Web vào Lakehouse.</w:t>
            </w:r>
          </w:p>
        </w:tc>
      </w:tr>
      <w:tr w:rsidR="00091942" w:rsidRPr="00FE017E" w14:paraId="62EA2ABF" w14:textId="77777777" w:rsidTr="00E51C07">
        <w:tc>
          <w:tcPr>
            <w:tcW w:w="3216" w:type="dxa"/>
          </w:tcPr>
          <w:p w14:paraId="3850A7FA"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Điều phối (Workflow)</w:t>
            </w:r>
          </w:p>
        </w:tc>
        <w:tc>
          <w:tcPr>
            <w:tcW w:w="3216" w:type="dxa"/>
          </w:tcPr>
          <w:p w14:paraId="0948F55E"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Script tự động hóa Master Pipeline hoặc 1-2 DAGs Airflow cốt lõi (ETL Clean &amp; Scoring).</w:t>
            </w:r>
          </w:p>
        </w:tc>
        <w:tc>
          <w:tcPr>
            <w:tcW w:w="3216" w:type="dxa"/>
          </w:tcPr>
          <w:p w14:paraId="4EF9DEEE"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Xây dựng 6 DAGs Airflow phức tạp; Tích hợp trigger Airflow từ giao diện Web.</w:t>
            </w:r>
          </w:p>
        </w:tc>
      </w:tr>
      <w:tr w:rsidR="00091942" w:rsidRPr="00FE017E" w14:paraId="686ADEC6" w14:textId="77777777" w:rsidTr="00E51C07">
        <w:tc>
          <w:tcPr>
            <w:tcW w:w="3216" w:type="dxa"/>
          </w:tcPr>
          <w:p w14:paraId="4C76DCDE"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Xử lý Streaming</w:t>
            </w:r>
          </w:p>
        </w:tc>
        <w:tc>
          <w:tcPr>
            <w:tcW w:w="3216" w:type="dxa"/>
          </w:tcPr>
          <w:p w14:paraId="070417AE"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Dữ liệu được nạp dạng Batch tối ưu, chứng minh luồng xử lý Big Data vững chắc.</w:t>
            </w:r>
          </w:p>
        </w:tc>
        <w:tc>
          <w:tcPr>
            <w:tcW w:w="3216" w:type="dxa"/>
          </w:tcPr>
          <w:p w14:paraId="430D1852"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Kafka Producer Replay + Spark Structured Streaming mô phỏng trực tiếp.</w:t>
            </w:r>
          </w:p>
        </w:tc>
      </w:tr>
    </w:tbl>
    <w:p w14:paraId="66F13BBA" w14:textId="77777777" w:rsidR="00091942" w:rsidRPr="00FE017E" w:rsidRDefault="00000000">
      <w:pPr>
        <w:pStyle w:val="Heading1"/>
        <w:spacing w:before="240" w:after="120"/>
        <w:rPr>
          <w:rFonts w:ascii="Times New Roman" w:hAnsi="Times New Roman" w:cs="Times New Roman"/>
          <w:color w:val="auto"/>
        </w:rPr>
      </w:pPr>
      <w:r w:rsidRPr="00FE017E">
        <w:rPr>
          <w:rFonts w:ascii="Times New Roman" w:hAnsi="Times New Roman" w:cs="Times New Roman"/>
          <w:color w:val="auto"/>
        </w:rPr>
        <w:t>2. BẢNG PHÂN CÔNG TRÁCH NHIỆM 4 THÀNH VIÊN</w:t>
      </w:r>
    </w:p>
    <w:p w14:paraId="4F8D3AB1" w14:textId="77777777" w:rsidR="00091942" w:rsidRPr="00FE017E" w:rsidRDefault="00000000">
      <w:pPr>
        <w:spacing w:after="160" w:line="288" w:lineRule="auto"/>
        <w:rPr>
          <w:rFonts w:ascii="Times New Roman" w:hAnsi="Times New Roman" w:cs="Times New Roman"/>
        </w:rPr>
      </w:pPr>
      <w:r w:rsidRPr="00FE017E">
        <w:rPr>
          <w:rFonts w:ascii="Times New Roman" w:hAnsi="Times New Roman" w:cs="Times New Roman"/>
          <w:b/>
        </w:rPr>
        <w:t xml:space="preserve">Quy tắc phân công chéo (T-Shaped Skills): </w:t>
      </w:r>
      <w:r w:rsidRPr="00FE017E">
        <w:rPr>
          <w:rFonts w:ascii="Times New Roman" w:hAnsi="Times New Roman" w:cs="Times New Roman"/>
        </w:rPr>
        <w:t>Mỗi thành viên đảm nhận 1 vai trò Trưởng nhóm (Lead) cho phân hệ của mình, đồng thời bắt buộc phải trực tiếp tham gia chạy và hiểu quy trình xử lý dữ liệu Big Data (HDFS -&gt; Spark -&gt; Silver/Gold) để sẵn sàng trả lời độc lập trước Hội đồng chấm thi.</w:t>
      </w:r>
    </w:p>
    <w:tbl>
      <w:tblPr>
        <w:tblStyle w:val="TableGrid"/>
        <w:tblW w:w="0" w:type="auto"/>
        <w:tblLook w:val="04A0" w:firstRow="1" w:lastRow="0" w:firstColumn="1" w:lastColumn="0" w:noHBand="0" w:noVBand="1"/>
      </w:tblPr>
      <w:tblGrid>
        <w:gridCol w:w="2412"/>
        <w:gridCol w:w="2412"/>
        <w:gridCol w:w="2412"/>
        <w:gridCol w:w="2412"/>
      </w:tblGrid>
      <w:tr w:rsidR="00091942" w:rsidRPr="00FE017E" w14:paraId="3CD3A946" w14:textId="77777777" w:rsidTr="00E51C07">
        <w:tc>
          <w:tcPr>
            <w:tcW w:w="2412" w:type="dxa"/>
          </w:tcPr>
          <w:p w14:paraId="78117642"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Thành viên</w:t>
            </w:r>
          </w:p>
        </w:tc>
        <w:tc>
          <w:tcPr>
            <w:tcW w:w="2412" w:type="dxa"/>
          </w:tcPr>
          <w:p w14:paraId="50F2B9A3"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Vai trò &amp; Phân hệ</w:t>
            </w:r>
          </w:p>
        </w:tc>
        <w:tc>
          <w:tcPr>
            <w:tcW w:w="2412" w:type="dxa"/>
          </w:tcPr>
          <w:p w14:paraId="0AC87F34"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Nhiệm vụ cốt lõi (Core Execution)</w:t>
            </w:r>
          </w:p>
        </w:tc>
        <w:tc>
          <w:tcPr>
            <w:tcW w:w="2412" w:type="dxa"/>
          </w:tcPr>
          <w:p w14:paraId="48C4B153" w14:textId="46200FA5"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Yêu cầu hiểu sâu</w:t>
            </w:r>
          </w:p>
        </w:tc>
      </w:tr>
      <w:tr w:rsidR="00091942" w:rsidRPr="00FE017E" w14:paraId="303D0B53" w14:textId="77777777" w:rsidTr="00E51C07">
        <w:tc>
          <w:tcPr>
            <w:tcW w:w="2412" w:type="dxa"/>
          </w:tcPr>
          <w:p w14:paraId="1F11C064"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Sinh viên 1</w:t>
            </w:r>
          </w:p>
        </w:tc>
        <w:tc>
          <w:tcPr>
            <w:tcW w:w="2412" w:type="dxa"/>
          </w:tcPr>
          <w:p w14:paraId="070E8DA1"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Lead Data Engineer</w:t>
            </w:r>
            <w:r w:rsidRPr="00FE017E">
              <w:rPr>
                <w:rFonts w:ascii="Times New Roman" w:hAnsi="Times New Roman" w:cs="Times New Roman"/>
                <w:sz w:val="19"/>
              </w:rPr>
              <w:br/>
              <w:t>(Phụ: Data Pipeline)</w:t>
            </w:r>
          </w:p>
        </w:tc>
        <w:tc>
          <w:tcPr>
            <w:tcW w:w="2412" w:type="dxa"/>
          </w:tcPr>
          <w:p w14:paraId="545C1009"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Quản lý cấu trúc Lakehouse HDFS (bronze, silver, gold).</w:t>
            </w:r>
            <w:r w:rsidRPr="00FE017E">
              <w:rPr>
                <w:rFonts w:ascii="Times New Roman" w:hAnsi="Times New Roman" w:cs="Times New Roman"/>
                <w:sz w:val="19"/>
              </w:rPr>
              <w:br/>
              <w:t xml:space="preserve">• Viết Spark Batch Job nạp Bronze Parquet (59k bài) -&gt; </w:t>
            </w:r>
            <w:r w:rsidRPr="00FE017E">
              <w:rPr>
                <w:rFonts w:ascii="Times New Roman" w:hAnsi="Times New Roman" w:cs="Times New Roman"/>
                <w:sz w:val="19"/>
              </w:rPr>
              <w:lastRenderedPageBreak/>
              <w:t>Chuẩn hóa schema, xử lý giá trị rỗng (Null).</w:t>
            </w:r>
            <w:r w:rsidRPr="00FE017E">
              <w:rPr>
                <w:rFonts w:ascii="Times New Roman" w:hAnsi="Times New Roman" w:cs="Times New Roman"/>
                <w:sz w:val="19"/>
              </w:rPr>
              <w:br/>
              <w:t>• Cấu hình phân vùng (Partitioning) Silver theo ngày crawl.</w:t>
            </w:r>
            <w:r w:rsidRPr="00FE017E">
              <w:rPr>
                <w:rFonts w:ascii="Times New Roman" w:hAnsi="Times New Roman" w:cs="Times New Roman"/>
                <w:sz w:val="19"/>
              </w:rPr>
              <w:br/>
              <w:t>• Xuất bản bảng gold.xu_huong_ngay (thống kê bài theo ngày, nguồn báo).</w:t>
            </w:r>
          </w:p>
        </w:tc>
        <w:tc>
          <w:tcPr>
            <w:tcW w:w="2412" w:type="dxa"/>
          </w:tcPr>
          <w:p w14:paraId="6AE00C19"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lastRenderedPageBreak/>
              <w:t>• Cơ chế NameNode, DataNode, Block size 128MB, Hệ số Replication.</w:t>
            </w:r>
            <w:r w:rsidRPr="00FE017E">
              <w:rPr>
                <w:rFonts w:ascii="Times New Roman" w:hAnsi="Times New Roman" w:cs="Times New Roman"/>
                <w:sz w:val="19"/>
              </w:rPr>
              <w:br/>
              <w:t xml:space="preserve">• Spark DataFrame, RDD, Transformations (Lazy) vs </w:t>
            </w:r>
            <w:r w:rsidRPr="00FE017E">
              <w:rPr>
                <w:rFonts w:ascii="Times New Roman" w:hAnsi="Times New Roman" w:cs="Times New Roman"/>
                <w:sz w:val="19"/>
              </w:rPr>
              <w:lastRenderedPageBreak/>
              <w:t>Actions.</w:t>
            </w:r>
            <w:r w:rsidRPr="00FE017E">
              <w:rPr>
                <w:rFonts w:ascii="Times New Roman" w:hAnsi="Times New Roman" w:cs="Times New Roman"/>
                <w:sz w:val="19"/>
              </w:rPr>
              <w:br/>
              <w:t>• Shuffle, Shuffling Partitions, tối ưu truy vấn Parquet dạng cột (Columnar).</w:t>
            </w:r>
          </w:p>
        </w:tc>
      </w:tr>
      <w:tr w:rsidR="00091942" w:rsidRPr="00FE017E" w14:paraId="4AC1D741" w14:textId="77777777" w:rsidTr="00E51C07">
        <w:tc>
          <w:tcPr>
            <w:tcW w:w="2412" w:type="dxa"/>
          </w:tcPr>
          <w:p w14:paraId="30E84CE4"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lastRenderedPageBreak/>
              <w:t>Sinh viên 2</w:t>
            </w:r>
          </w:p>
        </w:tc>
        <w:tc>
          <w:tcPr>
            <w:tcW w:w="2412" w:type="dxa"/>
          </w:tcPr>
          <w:p w14:paraId="5ADA8338"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Lead ML / Data Engineer</w:t>
            </w:r>
            <w:r w:rsidRPr="00FE017E">
              <w:rPr>
                <w:rFonts w:ascii="Times New Roman" w:hAnsi="Times New Roman" w:cs="Times New Roman"/>
                <w:sz w:val="19"/>
              </w:rPr>
              <w:br/>
              <w:t>(Phụ: Spark DE, Silver/Gold)</w:t>
            </w:r>
          </w:p>
        </w:tc>
        <w:tc>
          <w:tcPr>
            <w:tcW w:w="2412" w:type="dxa"/>
          </w:tcPr>
          <w:p w14:paraId="0BE8E49F"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Xây dựng module nlp_cleaner.py (loại bỏ HTML, chuẩn hóa Unicode NFC tiếng Việt).</w:t>
            </w:r>
            <w:r w:rsidRPr="00FE017E">
              <w:rPr>
                <w:rFonts w:ascii="Times New Roman" w:hAnsi="Times New Roman" w:cs="Times New Roman"/>
                <w:sz w:val="19"/>
              </w:rPr>
              <w:br/>
              <w:t>• Cài đặt thuật toán khử trùng lặp (Exact Dedup + SimHash) lọc bài 'tin xào'.</w:t>
            </w:r>
            <w:r w:rsidRPr="00FE017E">
              <w:rPr>
                <w:rFonts w:ascii="Times New Roman" w:hAnsi="Times New Roman" w:cs="Times New Roman"/>
                <w:sz w:val="19"/>
              </w:rPr>
              <w:br/>
              <w:t>• Xây dựng mô hình Sentiment Analysis bằng Spark MLlib Pipeline (Tokenizer -&gt; HashingTF/IDF -&gt; LogisticRegression).</w:t>
            </w:r>
            <w:r w:rsidRPr="00FE017E">
              <w:rPr>
                <w:rFonts w:ascii="Times New Roman" w:hAnsi="Times New Roman" w:cs="Times New Roman"/>
                <w:sz w:val="19"/>
              </w:rPr>
              <w:br/>
              <w:t>• Tính toán chỉ số đột biến Z-score theo chuỗi thời gian để cảnh báo.</w:t>
            </w:r>
          </w:p>
        </w:tc>
        <w:tc>
          <w:tcPr>
            <w:tcW w:w="2412" w:type="dxa"/>
          </w:tcPr>
          <w:p w14:paraId="0097631C"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Spark MLlib Pipeline: VectorAssembler, HashingTF, IDF.</w:t>
            </w:r>
            <w:r w:rsidRPr="00FE017E">
              <w:rPr>
                <w:rFonts w:ascii="Times New Roman" w:hAnsi="Times New Roman" w:cs="Times New Roman"/>
                <w:sz w:val="19"/>
              </w:rPr>
              <w:br/>
              <w:t>• Thuật toán SimHash 64-bit và khoảng cách Hamming.</w:t>
            </w:r>
            <w:r w:rsidRPr="00FE017E">
              <w:rPr>
                <w:rFonts w:ascii="Times New Roman" w:hAnsi="Times New Roman" w:cs="Times New Roman"/>
                <w:sz w:val="19"/>
              </w:rPr>
              <w:br/>
              <w:t>• Ý nghĩa các chỉ số đo lường: Accuracy, Precision, Recall, Macro-F1.</w:t>
            </w:r>
            <w:r w:rsidRPr="00FE017E">
              <w:rPr>
                <w:rFonts w:ascii="Times New Roman" w:hAnsi="Times New Roman" w:cs="Times New Roman"/>
                <w:sz w:val="19"/>
              </w:rPr>
              <w:br/>
              <w:t>• Bản chất công thức Z-score phát hiện bất thường.</w:t>
            </w:r>
          </w:p>
        </w:tc>
      </w:tr>
      <w:tr w:rsidR="00091942" w:rsidRPr="00FE017E" w14:paraId="2B8C5786" w14:textId="77777777" w:rsidTr="00E51C07">
        <w:tc>
          <w:tcPr>
            <w:tcW w:w="2412" w:type="dxa"/>
          </w:tcPr>
          <w:p w14:paraId="096BA74B"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Sinh viên 3</w:t>
            </w:r>
          </w:p>
        </w:tc>
        <w:tc>
          <w:tcPr>
            <w:tcW w:w="2412" w:type="dxa"/>
          </w:tcPr>
          <w:p w14:paraId="01FD9C8D"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Lead Application / Visualization</w:t>
            </w:r>
            <w:r w:rsidRPr="00FE017E">
              <w:rPr>
                <w:rFonts w:ascii="Times New Roman" w:hAnsi="Times New Roman" w:cs="Times New Roman"/>
                <w:sz w:val="19"/>
              </w:rPr>
              <w:br/>
              <w:t>(Phụ: Spark, Data Schema)</w:t>
            </w:r>
          </w:p>
        </w:tc>
        <w:tc>
          <w:tcPr>
            <w:tcW w:w="2412" w:type="dxa"/>
          </w:tcPr>
          <w:p w14:paraId="796B7874"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Thiết kế và lập trình Backend FastAPI kết nối đọc trực tiếp các bảng Gold Parquet.</w:t>
            </w:r>
            <w:r w:rsidRPr="00FE017E">
              <w:rPr>
                <w:rFonts w:ascii="Times New Roman" w:hAnsi="Times New Roman" w:cs="Times New Roman"/>
                <w:sz w:val="19"/>
              </w:rPr>
              <w:br/>
              <w:t>• Xây dựng Dashboard trực quan hóa (Single-page gọn gàng, hiện đại bằng Streamlit hoặc HTML/CSS/JS).</w:t>
            </w:r>
            <w:r w:rsidRPr="00FE017E">
              <w:rPr>
                <w:rFonts w:ascii="Times New Roman" w:hAnsi="Times New Roman" w:cs="Times New Roman"/>
                <w:sz w:val="19"/>
              </w:rPr>
              <w:br/>
              <w:t>• Hiển thị: Tổng quan dữ liệu, Biểu đồ xu hướng dòng thời gian, Phân bố cảm xúc, Bảng cảnh báo đột biến Z-score.</w:t>
            </w:r>
            <w:r w:rsidRPr="00FE017E">
              <w:rPr>
                <w:rFonts w:ascii="Times New Roman" w:hAnsi="Times New Roman" w:cs="Times New Roman"/>
                <w:sz w:val="19"/>
              </w:rPr>
              <w:br/>
              <w:t>• Tối ưu thời gian tải trang Dashboard &lt; 2 giây.</w:t>
            </w:r>
          </w:p>
        </w:tc>
        <w:tc>
          <w:tcPr>
            <w:tcW w:w="2412" w:type="dxa"/>
          </w:tcPr>
          <w:p w14:paraId="2AF8F2EE"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Luồng dữ liệu hoàn chỉnh từ HDFS -&gt; Spark -&gt; Gold -&gt; FastAPI -&gt; Dashboard.</w:t>
            </w:r>
            <w:r w:rsidRPr="00FE017E">
              <w:rPr>
                <w:rFonts w:ascii="Times New Roman" w:hAnsi="Times New Roman" w:cs="Times New Roman"/>
                <w:sz w:val="19"/>
              </w:rPr>
              <w:br/>
              <w:t>• Vì sao API đọc tầng Gold thay vì truy vấn trực tiếp tầng Bronze/Silver?</w:t>
            </w:r>
            <w:r w:rsidRPr="00FE017E">
              <w:rPr>
                <w:rFonts w:ascii="Times New Roman" w:hAnsi="Times New Roman" w:cs="Times New Roman"/>
                <w:sz w:val="19"/>
              </w:rPr>
              <w:br/>
              <w:t>• Cơ chế caching dữ liệu và định dạng dữ liệu truyền tải qua RESTful API.</w:t>
            </w:r>
          </w:p>
        </w:tc>
      </w:tr>
      <w:tr w:rsidR="00091942" w:rsidRPr="00FE017E" w14:paraId="5B452ABB" w14:textId="77777777" w:rsidTr="00E51C07">
        <w:tc>
          <w:tcPr>
            <w:tcW w:w="2412" w:type="dxa"/>
          </w:tcPr>
          <w:p w14:paraId="420678F6"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Sinh viên 4</w:t>
            </w:r>
          </w:p>
        </w:tc>
        <w:tc>
          <w:tcPr>
            <w:tcW w:w="2412" w:type="dxa"/>
          </w:tcPr>
          <w:p w14:paraId="0D5B4193"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Lead DevOps / Orchestrator</w:t>
            </w:r>
            <w:r w:rsidRPr="00FE017E">
              <w:rPr>
                <w:rFonts w:ascii="Times New Roman" w:hAnsi="Times New Roman" w:cs="Times New Roman"/>
                <w:sz w:val="19"/>
              </w:rPr>
              <w:br/>
              <w:t>(Phụ: HDFS, Spark Core)</w:t>
            </w:r>
          </w:p>
        </w:tc>
        <w:tc>
          <w:tcPr>
            <w:tcW w:w="2412" w:type="dxa"/>
          </w:tcPr>
          <w:p w14:paraId="00EF4D78"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Cấu hình và quản trị cụm Docker Compose (NameNode, 2-3 DataNodes, Spark Cluster, sẵn sàng mở rộng Kafka/Airflow).</w:t>
            </w:r>
            <w:r w:rsidRPr="00FE017E">
              <w:rPr>
                <w:rFonts w:ascii="Times New Roman" w:hAnsi="Times New Roman" w:cs="Times New Roman"/>
                <w:sz w:val="19"/>
              </w:rPr>
              <w:br/>
              <w:t>• Khởi tạo Git repo, kiểm soát phân nhánh và quy chuẩn commit bằng tiếng Việt.</w:t>
            </w:r>
            <w:r w:rsidRPr="00FE017E">
              <w:rPr>
                <w:rFonts w:ascii="Times New Roman" w:hAnsi="Times New Roman" w:cs="Times New Roman"/>
                <w:sz w:val="19"/>
              </w:rPr>
              <w:br/>
              <w:t>• Xây dựng tự động hóa luồng chạy (Master Pipeline script hoặc 1-2 DAGs Airflow cốt lõi).</w:t>
            </w:r>
            <w:r w:rsidRPr="00FE017E">
              <w:rPr>
                <w:rFonts w:ascii="Times New Roman" w:hAnsi="Times New Roman" w:cs="Times New Roman"/>
                <w:sz w:val="19"/>
              </w:rPr>
              <w:br/>
              <w:t>• (Optional): Dựng Kafka + Zookeeper, viết Kafka Producer Replay dữ liệu.</w:t>
            </w:r>
          </w:p>
        </w:tc>
        <w:tc>
          <w:tcPr>
            <w:tcW w:w="2412" w:type="dxa"/>
          </w:tcPr>
          <w:p w14:paraId="777B9662"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Nguyên lý hoạt động của Docker, Docker Compose, Port binding, Volume mapping.</w:t>
            </w:r>
            <w:r w:rsidRPr="00FE017E">
              <w:rPr>
                <w:rFonts w:ascii="Times New Roman" w:hAnsi="Times New Roman" w:cs="Times New Roman"/>
                <w:sz w:val="19"/>
              </w:rPr>
              <w:br/>
              <w:t>• Orchestration trong Big Data: Airflow DAG, Operator, Schedule, Task dependencies.</w:t>
            </w:r>
            <w:r w:rsidRPr="00FE017E">
              <w:rPr>
                <w:rFonts w:ascii="Times New Roman" w:hAnsi="Times New Roman" w:cs="Times New Roman"/>
                <w:sz w:val="19"/>
              </w:rPr>
              <w:br/>
              <w:t>• Kafka Architecture: Topic, Partition, Broker, Producer, Consumer.</w:t>
            </w:r>
          </w:p>
        </w:tc>
      </w:tr>
    </w:tbl>
    <w:p w14:paraId="07853A5A" w14:textId="77777777" w:rsidR="00091942" w:rsidRPr="00FE017E" w:rsidRDefault="00000000">
      <w:pPr>
        <w:pStyle w:val="Heading1"/>
        <w:spacing w:before="240" w:after="120"/>
        <w:rPr>
          <w:rFonts w:ascii="Times New Roman" w:hAnsi="Times New Roman" w:cs="Times New Roman"/>
          <w:color w:val="auto"/>
        </w:rPr>
      </w:pPr>
      <w:r w:rsidRPr="00FE017E">
        <w:rPr>
          <w:rFonts w:ascii="Times New Roman" w:hAnsi="Times New Roman" w:cs="Times New Roman"/>
          <w:color w:val="auto"/>
        </w:rPr>
        <w:t>3. LỊCH TRÌNH TRIỂN KHAI CHI TIẾT 3 TUẦN (SPRINT 21 NGÀY)</w:t>
      </w:r>
    </w:p>
    <w:tbl>
      <w:tblPr>
        <w:tblStyle w:val="TableGrid"/>
        <w:tblW w:w="0" w:type="auto"/>
        <w:tblLook w:val="04A0" w:firstRow="1" w:lastRow="0" w:firstColumn="1" w:lastColumn="0" w:noHBand="0" w:noVBand="1"/>
      </w:tblPr>
      <w:tblGrid>
        <w:gridCol w:w="2412"/>
        <w:gridCol w:w="2412"/>
        <w:gridCol w:w="2412"/>
        <w:gridCol w:w="2416"/>
      </w:tblGrid>
      <w:tr w:rsidR="00091942" w:rsidRPr="00FE017E" w14:paraId="16035AA0" w14:textId="77777777" w:rsidTr="00E51C07">
        <w:tc>
          <w:tcPr>
            <w:tcW w:w="2412" w:type="dxa"/>
          </w:tcPr>
          <w:p w14:paraId="1D1C502F"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Giai đoạn</w:t>
            </w:r>
          </w:p>
        </w:tc>
        <w:tc>
          <w:tcPr>
            <w:tcW w:w="2412" w:type="dxa"/>
          </w:tcPr>
          <w:p w14:paraId="623CEB78"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Mục tiêu &amp; Trọng tâm công việc</w:t>
            </w:r>
          </w:p>
        </w:tc>
        <w:tc>
          <w:tcPr>
            <w:tcW w:w="2412" w:type="dxa"/>
          </w:tcPr>
          <w:p w14:paraId="562256F9" w14:textId="5705111F"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 xml:space="preserve">Phân công cụ thể </w:t>
            </w:r>
          </w:p>
        </w:tc>
        <w:tc>
          <w:tcPr>
            <w:tcW w:w="2412" w:type="dxa"/>
          </w:tcPr>
          <w:p w14:paraId="7E6F7C60"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b/>
                <w:sz w:val="20"/>
              </w:rPr>
              <w:t>Sản phẩm nghiệm thu (Milestone)</w:t>
            </w:r>
          </w:p>
        </w:tc>
      </w:tr>
      <w:tr w:rsidR="00091942" w:rsidRPr="00FE017E" w14:paraId="2FE8CFCD" w14:textId="77777777" w:rsidTr="00E51C07">
        <w:tc>
          <w:tcPr>
            <w:tcW w:w="2412" w:type="dxa"/>
          </w:tcPr>
          <w:p w14:paraId="19B86765"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TUẦN 1</w:t>
            </w:r>
            <w:r w:rsidRPr="00FE017E">
              <w:rPr>
                <w:rFonts w:ascii="Times New Roman" w:hAnsi="Times New Roman" w:cs="Times New Roman"/>
                <w:sz w:val="19"/>
              </w:rPr>
              <w:br/>
              <w:t>(Ngày 1 - 7)</w:t>
            </w:r>
          </w:p>
        </w:tc>
        <w:tc>
          <w:tcPr>
            <w:tcW w:w="2412" w:type="dxa"/>
          </w:tcPr>
          <w:p w14:paraId="52635B2B"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HOÀN THIỆN DATA PIPELINE CỐT LÕI (BRONZE -&gt; SILVER -&gt; GOLD)</w:t>
            </w:r>
            <w:r w:rsidRPr="00FE017E">
              <w:rPr>
                <w:rFonts w:ascii="Times New Roman" w:hAnsi="Times New Roman" w:cs="Times New Roman"/>
                <w:sz w:val="19"/>
              </w:rPr>
              <w:br/>
              <w:t>Đưa 59.168 bài báo thực tế tháng 06/2022 nạp vào HDFS, làm sạch, khử trùng lặp và phân vùng hoàn chỉnh.</w:t>
            </w:r>
          </w:p>
        </w:tc>
        <w:tc>
          <w:tcPr>
            <w:tcW w:w="2412" w:type="dxa"/>
          </w:tcPr>
          <w:p w14:paraId="48AD536B"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SV1: Viết Spark ETL đọc Bronze Parquet trên HDFS, làm sạch schema, partition theo ngày ghi vào Silver.</w:t>
            </w:r>
            <w:r w:rsidRPr="00FE017E">
              <w:rPr>
                <w:rFonts w:ascii="Times New Roman" w:hAnsi="Times New Roman" w:cs="Times New Roman"/>
                <w:sz w:val="19"/>
              </w:rPr>
              <w:br/>
              <w:t>• SV2: Hoàn thiện nlp_cleaner.py (loại HTML, chuẩn hóa Unicode) và dedup.py khử trùng lặp.</w:t>
            </w:r>
            <w:r w:rsidRPr="00FE017E">
              <w:rPr>
                <w:rFonts w:ascii="Times New Roman" w:hAnsi="Times New Roman" w:cs="Times New Roman"/>
                <w:sz w:val="19"/>
              </w:rPr>
              <w:br/>
              <w:t>• SV3: Cài đặt môi trường FastAPI, viết script đọc file Parquet đệm, thiết kế khung giao diện Dashboard.</w:t>
            </w:r>
            <w:r w:rsidRPr="00FE017E">
              <w:rPr>
                <w:rFonts w:ascii="Times New Roman" w:hAnsi="Times New Roman" w:cs="Times New Roman"/>
                <w:sz w:val="19"/>
              </w:rPr>
              <w:br/>
              <w:t>• SV4: Cấu hình chuẩn Docker HDFS (2-3 DataNodes), test kết nối Spark, tạo Git repo nhóm.</w:t>
            </w:r>
          </w:p>
        </w:tc>
        <w:tc>
          <w:tcPr>
            <w:tcW w:w="2412" w:type="dxa"/>
          </w:tcPr>
          <w:p w14:paraId="3C65FEB2" w14:textId="4CD64AC6" w:rsidR="00091942" w:rsidRPr="00FE017E" w:rsidRDefault="00E51C07">
            <w:pPr>
              <w:spacing w:before="40" w:after="40"/>
              <w:rPr>
                <w:rFonts w:ascii="Times New Roman" w:hAnsi="Times New Roman" w:cs="Times New Roman"/>
              </w:rPr>
            </w:pPr>
            <w:r w:rsidRPr="00FE017E">
              <w:rPr>
                <w:rFonts w:ascii="Times New Roman" w:hAnsi="Times New Roman" w:cs="Times New Roman"/>
                <w:sz w:val="19"/>
              </w:rPr>
              <w:t>-</w:t>
            </w:r>
            <w:r w:rsidR="00000000" w:rsidRPr="00FE017E">
              <w:rPr>
                <w:rFonts w:ascii="Times New Roman" w:hAnsi="Times New Roman" w:cs="Times New Roman"/>
                <w:sz w:val="19"/>
              </w:rPr>
              <w:t xml:space="preserve"> Cụm HDFS lưu trữ ổn định.</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Bảng silver/bai_viet_clean.parquet được phân vùng trên HDFS.</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Báo cáo tỷ lệ bài trùng lặp thực tế đã lọc bỏ.</w:t>
            </w:r>
          </w:p>
        </w:tc>
      </w:tr>
      <w:tr w:rsidR="00091942" w:rsidRPr="00FE017E" w14:paraId="60518450" w14:textId="77777777" w:rsidTr="00E51C07">
        <w:tc>
          <w:tcPr>
            <w:tcW w:w="2412" w:type="dxa"/>
          </w:tcPr>
          <w:p w14:paraId="1178BCD9"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TUẦN 2</w:t>
            </w:r>
            <w:r w:rsidRPr="00FE017E">
              <w:rPr>
                <w:rFonts w:ascii="Times New Roman" w:hAnsi="Times New Roman" w:cs="Times New Roman"/>
                <w:sz w:val="19"/>
              </w:rPr>
              <w:br/>
              <w:t>(Ngày 8 - 14)</w:t>
            </w:r>
          </w:p>
        </w:tc>
        <w:tc>
          <w:tcPr>
            <w:tcW w:w="2412" w:type="dxa"/>
          </w:tcPr>
          <w:p w14:paraId="5FF18E59"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SPARK MLLIB (SENTIMENT ANALYSIS) &amp; TÍNH TOÁN XU HƯỚNG / ĐỘT BIẾN</w:t>
            </w:r>
            <w:r w:rsidRPr="00FE017E">
              <w:rPr>
                <w:rFonts w:ascii="Times New Roman" w:hAnsi="Times New Roman" w:cs="Times New Roman"/>
                <w:sz w:val="19"/>
              </w:rPr>
              <w:br/>
              <w:t>Áp dụng phân tích dữ liệu lớn bằng Machine Learning phân tán và công thức thống kê Z-score.</w:t>
            </w:r>
          </w:p>
        </w:tc>
        <w:tc>
          <w:tcPr>
            <w:tcW w:w="2412" w:type="dxa"/>
          </w:tcPr>
          <w:p w14:paraId="50EECB0A"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SV1: Viết job tổng hợp bảng gold.xu_huong_ngay (thống kê số bài theo ngày, chuyên mục, nguồn báo).</w:t>
            </w:r>
            <w:r w:rsidRPr="00FE017E">
              <w:rPr>
                <w:rFonts w:ascii="Times New Roman" w:hAnsi="Times New Roman" w:cs="Times New Roman"/>
                <w:sz w:val="19"/>
              </w:rPr>
              <w:br/>
              <w:t>• SV2: Huấn luyện mô hình Phân loại Cảm xúc bằng Spark MLlib Pipeline; gán nhãn tập Silver; viết thuật toán Z-score.</w:t>
            </w:r>
            <w:r w:rsidRPr="00FE017E">
              <w:rPr>
                <w:rFonts w:ascii="Times New Roman" w:hAnsi="Times New Roman" w:cs="Times New Roman"/>
                <w:sz w:val="19"/>
              </w:rPr>
              <w:br/>
              <w:t>• SV3: Lập trình các API Endpoints (/api/overview, /api/trends, /api/sentiment, /api/alerts) bằng FastAPI.</w:t>
            </w:r>
            <w:r w:rsidRPr="00FE017E">
              <w:rPr>
                <w:rFonts w:ascii="Times New Roman" w:hAnsi="Times New Roman" w:cs="Times New Roman"/>
                <w:sz w:val="19"/>
              </w:rPr>
              <w:br/>
              <w:t>• SV4: (Optional) Cấu hình Docker Kafka + Spark Streaming replay; Tối ưu hóa môi trường thực thi của cả nhóm.</w:t>
            </w:r>
          </w:p>
        </w:tc>
        <w:tc>
          <w:tcPr>
            <w:tcW w:w="2412" w:type="dxa"/>
          </w:tcPr>
          <w:p w14:paraId="73F02F3F" w14:textId="43D9C0A0" w:rsidR="00091942" w:rsidRPr="00FE017E" w:rsidRDefault="00E51C07">
            <w:pPr>
              <w:spacing w:before="40" w:after="40"/>
              <w:rPr>
                <w:rFonts w:ascii="Times New Roman" w:hAnsi="Times New Roman" w:cs="Times New Roman"/>
              </w:rPr>
            </w:pPr>
            <w:r w:rsidRPr="00FE017E">
              <w:rPr>
                <w:rFonts w:ascii="Times New Roman" w:hAnsi="Times New Roman" w:cs="Times New Roman"/>
                <w:sz w:val="19"/>
              </w:rPr>
              <w:t>-</w:t>
            </w:r>
            <w:r w:rsidR="00000000" w:rsidRPr="00FE017E">
              <w:rPr>
                <w:rFonts w:ascii="Times New Roman" w:hAnsi="Times New Roman" w:cs="Times New Roman"/>
                <w:sz w:val="19"/>
              </w:rPr>
              <w:t xml:space="preserve"> Mô hình MLlib lưu tại hdfs:///.../models/.</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Bảng gold.canh_bao_dot_bien có số liệu Z-score thật.</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API FastAPI trả về đúng kết quả phân tích trong &lt; 200ms.</w:t>
            </w:r>
          </w:p>
        </w:tc>
      </w:tr>
      <w:tr w:rsidR="00091942" w:rsidRPr="00FE017E" w14:paraId="6AED79A0" w14:textId="77777777" w:rsidTr="00E51C07">
        <w:tc>
          <w:tcPr>
            <w:tcW w:w="2412" w:type="dxa"/>
          </w:tcPr>
          <w:p w14:paraId="324DD7CA"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TUẦN 3</w:t>
            </w:r>
            <w:r w:rsidRPr="00FE017E">
              <w:rPr>
                <w:rFonts w:ascii="Times New Roman" w:hAnsi="Times New Roman" w:cs="Times New Roman"/>
                <w:sz w:val="19"/>
              </w:rPr>
              <w:br/>
              <w:t>(Ngày 15 - 21)</w:t>
            </w:r>
          </w:p>
        </w:tc>
        <w:tc>
          <w:tcPr>
            <w:tcW w:w="2412" w:type="dxa"/>
          </w:tcPr>
          <w:p w14:paraId="6F5C3B58"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HOÀN THIỆN DASHBOARD, TỰ ĐỘNG HÓA, BÁO CÁO &amp; LUYỆN BẢO VỆ</w:t>
            </w:r>
            <w:r w:rsidRPr="00FE017E">
              <w:rPr>
                <w:rFonts w:ascii="Times New Roman" w:hAnsi="Times New Roman" w:cs="Times New Roman"/>
                <w:sz w:val="19"/>
              </w:rPr>
              <w:br/>
              <w:t>Đưa hệ thống lên Dashboard trực quan, đóng gói luồng chạy, hoàn thành báo cáo kỹ thuật và chuẩn bị demo 15 phút.</w:t>
            </w:r>
          </w:p>
        </w:tc>
        <w:tc>
          <w:tcPr>
            <w:tcW w:w="2412" w:type="dxa"/>
          </w:tcPr>
          <w:p w14:paraId="405D8C70" w14:textId="77777777" w:rsidR="00091942" w:rsidRPr="00FE017E" w:rsidRDefault="00000000">
            <w:pPr>
              <w:spacing w:before="40" w:after="40"/>
              <w:rPr>
                <w:rFonts w:ascii="Times New Roman" w:hAnsi="Times New Roman" w:cs="Times New Roman"/>
              </w:rPr>
            </w:pPr>
            <w:r w:rsidRPr="00FE017E">
              <w:rPr>
                <w:rFonts w:ascii="Times New Roman" w:hAnsi="Times New Roman" w:cs="Times New Roman"/>
                <w:sz w:val="19"/>
              </w:rPr>
              <w:t>• SV1: Kiểm tra dung lượng HDFS, tối ưu nén Parquet, viết Chương 3 Báo cáo (Thiết kế Data Pipeline &amp; Lakehouse).</w:t>
            </w:r>
            <w:r w:rsidRPr="00FE017E">
              <w:rPr>
                <w:rFonts w:ascii="Times New Roman" w:hAnsi="Times New Roman" w:cs="Times New Roman"/>
                <w:sz w:val="19"/>
              </w:rPr>
              <w:br/>
              <w:t>• SV2: Hoàn thiện báo cáo Chương 4 (Tiền xử lý NLP, Khử trùng lặp, Mô hình MLlib &amp; Đánh giá Accuracy/F1).</w:t>
            </w:r>
            <w:r w:rsidRPr="00FE017E">
              <w:rPr>
                <w:rFonts w:ascii="Times New Roman" w:hAnsi="Times New Roman" w:cs="Times New Roman"/>
                <w:sz w:val="19"/>
              </w:rPr>
              <w:br/>
              <w:t>• SV3: Hoàn thiện giao diện Dashboard trực quan; kiểm thử tương tác người dùng; viết Chương 5 Báo cáo (Ứng dụng).</w:t>
            </w:r>
            <w:r w:rsidRPr="00FE017E">
              <w:rPr>
                <w:rFonts w:ascii="Times New Roman" w:hAnsi="Times New Roman" w:cs="Times New Roman"/>
                <w:sz w:val="19"/>
              </w:rPr>
              <w:br/>
              <w:t>• SV4: Viết script tự động hóa master pipeline (hoặc 1-2 DAGs Airflow); viết Chương 1-2 Báo cáo; soạn kịch bản demo.</w:t>
            </w:r>
          </w:p>
        </w:tc>
        <w:tc>
          <w:tcPr>
            <w:tcW w:w="2412" w:type="dxa"/>
          </w:tcPr>
          <w:p w14:paraId="5FE18D10" w14:textId="6E81F6BC" w:rsidR="00091942" w:rsidRPr="00FE017E" w:rsidRDefault="00E51C07">
            <w:pPr>
              <w:spacing w:before="40" w:after="40"/>
              <w:rPr>
                <w:rFonts w:ascii="Times New Roman" w:hAnsi="Times New Roman" w:cs="Times New Roman"/>
              </w:rPr>
            </w:pPr>
            <w:r w:rsidRPr="00FE017E">
              <w:rPr>
                <w:rFonts w:ascii="Times New Roman" w:hAnsi="Times New Roman" w:cs="Times New Roman"/>
                <w:sz w:val="19"/>
              </w:rPr>
              <w:t>-</w:t>
            </w:r>
            <w:r w:rsidR="00000000" w:rsidRPr="00FE017E">
              <w:rPr>
                <w:rFonts w:ascii="Times New Roman" w:hAnsi="Times New Roman" w:cs="Times New Roman"/>
                <w:sz w:val="19"/>
              </w:rPr>
              <w:t xml:space="preserve"> Dashboard hoàn chỉnh, trực quan, tốc độ &lt; 2s.</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Toàn bộ pipeline chạy thông suốt từ HDFS đến Web.</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Báo cáo đồ án hoàn chỉnh (15 - 25 trang).</w:t>
            </w:r>
            <w:r w:rsidR="00000000" w:rsidRPr="00FE017E">
              <w:rPr>
                <w:rFonts w:ascii="Times New Roman" w:hAnsi="Times New Roman" w:cs="Times New Roman"/>
                <w:sz w:val="19"/>
              </w:rPr>
              <w:br/>
            </w:r>
            <w:r w:rsidRPr="00FE017E">
              <w:rPr>
                <w:rFonts w:ascii="Times New Roman" w:hAnsi="Times New Roman" w:cs="Times New Roman"/>
                <w:sz w:val="19"/>
              </w:rPr>
              <w:t>-</w:t>
            </w:r>
            <w:r w:rsidR="00000000" w:rsidRPr="00FE017E">
              <w:rPr>
                <w:rFonts w:ascii="Times New Roman" w:hAnsi="Times New Roman" w:cs="Times New Roman"/>
                <w:sz w:val="19"/>
              </w:rPr>
              <w:t xml:space="preserve"> Kịch bản demo 15 phút và 4 thành viên tự tin vấn đáp.</w:t>
            </w:r>
          </w:p>
        </w:tc>
      </w:tr>
    </w:tbl>
    <w:p w14:paraId="335FCEA9" w14:textId="06540C35" w:rsidR="00091942" w:rsidRPr="00FE017E" w:rsidRDefault="00000000">
      <w:pPr>
        <w:pStyle w:val="Heading1"/>
        <w:spacing w:before="240" w:after="120"/>
        <w:rPr>
          <w:rFonts w:ascii="Times New Roman" w:hAnsi="Times New Roman" w:cs="Times New Roman"/>
          <w:color w:val="auto"/>
        </w:rPr>
      </w:pPr>
      <w:r w:rsidRPr="00FE017E">
        <w:rPr>
          <w:rFonts w:ascii="Times New Roman" w:hAnsi="Times New Roman" w:cs="Times New Roman"/>
          <w:color w:val="auto"/>
        </w:rPr>
        <w:t>4. BỘ KIẾN THỨC BẮT BUỘC</w:t>
      </w:r>
    </w:p>
    <w:p w14:paraId="7D87F3A5" w14:textId="77777777" w:rsidR="00091942" w:rsidRPr="00FE017E" w:rsidRDefault="00000000">
      <w:pPr>
        <w:spacing w:after="120" w:line="288" w:lineRule="auto"/>
        <w:rPr>
          <w:rFonts w:ascii="Times New Roman" w:hAnsi="Times New Roman" w:cs="Times New Roman"/>
        </w:rPr>
      </w:pPr>
      <w:r w:rsidRPr="00FE017E">
        <w:rPr>
          <w:rFonts w:ascii="Times New Roman" w:hAnsi="Times New Roman" w:cs="Times New Roman"/>
        </w:rPr>
        <w:t>Bất kỳ thành viên nào cũng có thể được Hội đồng hỏi ngẫu nhiên về các khái niệm nền tảng sau:</w:t>
      </w:r>
    </w:p>
    <w:p w14:paraId="639B015E"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1. HDFS (Hadoop Distributed File System): </w:t>
      </w:r>
      <w:r w:rsidRPr="00FE017E">
        <w:rPr>
          <w:rFonts w:ascii="Times New Roman" w:hAnsi="Times New Roman" w:cs="Times New Roman"/>
          <w:sz w:val="21"/>
        </w:rPr>
        <w:t>NameNode là máy chủ quản lý metadata (cây thư mục, vị trí block). DataNode là nơi lưu trữ các block dữ liệu vật lý (mặc định 128MB). Replication Factor (hệ số sao bản) đảm bảo tính sẵn sàng cao và khả năng chịu lỗi (fault-tolerance) khi một DataNode bị sự cố.</w:t>
      </w:r>
    </w:p>
    <w:p w14:paraId="4C9059E0"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2. Lakehouse Architecture (Bronze - Silver - Gold): </w:t>
      </w:r>
      <w:r w:rsidRPr="00FE017E">
        <w:rPr>
          <w:rFonts w:ascii="Times New Roman" w:hAnsi="Times New Roman" w:cs="Times New Roman"/>
          <w:sz w:val="21"/>
        </w:rPr>
        <w:t>Bronze lưu trữ dữ liệu thô nguyên trạng (append-only). Silver lưu dữ liệu đã chuẩn hóa, loại bỏ HTML, khử trùng lặp và làm sạch cấu trúc. Gold là tầng dữ liệu tổng hợp sẵn sàng cho báo cáo nghiệp vụ (Business-ready aggregations).</w:t>
      </w:r>
    </w:p>
    <w:p w14:paraId="58D4C156"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3. Định dạng Parquet vs CSV: </w:t>
      </w:r>
      <w:r w:rsidRPr="00FE017E">
        <w:rPr>
          <w:rFonts w:ascii="Times New Roman" w:hAnsi="Times New Roman" w:cs="Times New Roman"/>
          <w:sz w:val="21"/>
        </w:rPr>
        <w:t>Parquet lưu trữ theo dạng cột (Columnar format), hỗ trợ nén Snappy vượt trội (giảm 70-80% dung lượng), và tối ưu truy vấn nhờ cơ chế Column Pruning (chỉ đọc cột cần thiết) và Predicate Pushdown (lọc trực tiếp từ metadata ở storage mà không cần quét toàn bộ file).</w:t>
      </w:r>
    </w:p>
    <w:p w14:paraId="7509EDB6"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4. Apache Spark Core Mechanics: </w:t>
      </w:r>
      <w:r w:rsidRPr="00FE017E">
        <w:rPr>
          <w:rFonts w:ascii="Times New Roman" w:hAnsi="Times New Roman" w:cs="Times New Roman"/>
          <w:sz w:val="21"/>
        </w:rPr>
        <w:t>Spark phân chia công việc thành Driver và các Executors. Khái niệm Transformation (biến đổi dữ liệu, thực thi lười - Lazy Evaluation như map, filter, groupBy) khác biệt với Action (kích hoạt tính toán thực tế như count, collect, write). Hiện tượng Shuffle xuất hiện khi dữ liệu cần phân phối lại qua mạng giữa các partitions (ví dụ khi join, groupBy).</w:t>
      </w:r>
    </w:p>
    <w:p w14:paraId="18F1476C"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5. Spark MLlib &amp; NLP Pipeline: </w:t>
      </w:r>
      <w:r w:rsidRPr="00FE017E">
        <w:rPr>
          <w:rFonts w:ascii="Times New Roman" w:hAnsi="Times New Roman" w:cs="Times New Roman"/>
          <w:sz w:val="21"/>
        </w:rPr>
        <w:t>Sử dụng Spark MLlib để phân tích phân tán trên dữ liệu lớn thay vì dùng scikit-learn cục bộ (tránh nghẽn RAM đơn máy). Pipeline chuẩn gồm: Tiền xử lý -&gt; Tokenizer -&gt; HashingTF / CountVectorizer -&gt; IDF -&gt; Classifier (Logistic Regression / Naive Bayes).</w:t>
      </w:r>
    </w:p>
    <w:p w14:paraId="7B4DA7B6"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6. Thuật toán Khử trùng lặp &amp; SimHash: </w:t>
      </w:r>
      <w:r w:rsidRPr="00FE017E">
        <w:rPr>
          <w:rFonts w:ascii="Times New Roman" w:hAnsi="Times New Roman" w:cs="Times New Roman"/>
          <w:sz w:val="21"/>
        </w:rPr>
        <w:t>Exact duplicate (trùng nguyên văn) xử lý nhanh bằng Hash SHA-256. Near duplicate (tin xào, chỉnh sửa nhẹ tiêu đề/mở đầu) được giải quyết hiệu quả bằng SimHash 64-bit với ngưỡng khoảng cách Hamming &lt;= 3.</w:t>
      </w:r>
    </w:p>
    <w:p w14:paraId="6D27FB22" w14:textId="77777777" w:rsidR="00091942" w:rsidRPr="00FE017E" w:rsidRDefault="00000000">
      <w:pPr>
        <w:spacing w:before="60" w:after="40"/>
        <w:rPr>
          <w:rFonts w:ascii="Times New Roman" w:hAnsi="Times New Roman" w:cs="Times New Roman"/>
        </w:rPr>
      </w:pPr>
      <w:r w:rsidRPr="00FE017E">
        <w:rPr>
          <w:rFonts w:ascii="Times New Roman" w:hAnsi="Times New Roman" w:cs="Times New Roman"/>
          <w:b/>
          <w:sz w:val="21"/>
        </w:rPr>
        <w:t xml:space="preserve">• 7. Giám sát &amp; Phát hiện Đột biến (Z-Score): </w:t>
      </w:r>
      <w:r w:rsidRPr="00FE017E">
        <w:rPr>
          <w:rFonts w:ascii="Times New Roman" w:hAnsi="Times New Roman" w:cs="Times New Roman"/>
          <w:sz w:val="21"/>
        </w:rPr>
        <w:t>Chỉ số Z-score = (X - μ) / σ đo lường độ lệch chuẩn của số lượng bài viết trong ngày so với mức trung bình lịch sử. Khi |Z| &gt; 2 hoặc 3, hệ thống kích hoạt cảnh báo đột biến truyền thông (Crisis Alert).</w:t>
      </w:r>
    </w:p>
    <w:p w14:paraId="2A877FEF" w14:textId="7A303F3C" w:rsidR="00091942" w:rsidRPr="00FE017E" w:rsidRDefault="00000000" w:rsidP="00E51C07">
      <w:pPr>
        <w:spacing w:before="60" w:after="40"/>
        <w:rPr>
          <w:rFonts w:ascii="Times New Roman" w:hAnsi="Times New Roman" w:cs="Times New Roman"/>
        </w:rPr>
      </w:pPr>
      <w:r w:rsidRPr="00FE017E">
        <w:rPr>
          <w:rFonts w:ascii="Times New Roman" w:hAnsi="Times New Roman" w:cs="Times New Roman"/>
          <w:b/>
          <w:sz w:val="21"/>
        </w:rPr>
        <w:t xml:space="preserve">• 8. Luồng Dữ liệu Ứng dụng (Serving Layer): </w:t>
      </w:r>
      <w:r w:rsidRPr="00FE017E">
        <w:rPr>
          <w:rFonts w:ascii="Times New Roman" w:hAnsi="Times New Roman" w:cs="Times New Roman"/>
          <w:sz w:val="21"/>
        </w:rPr>
        <w:t>FastAPI kết nối đọc trực tiếp từ các file Parquet tầng Gold đã được Spark tổng hợp sẵn. Nhờ đó, thời gian phản hồi của Dashboard luôn duy trì dưới 200ms - 2s, hoàn toàn độc lập với thời gian tính toán nặng nề của cụm Spark xử lý dữ liệu lớn ở phía sau.</w:t>
      </w:r>
    </w:p>
    <w:sectPr w:rsidR="00091942" w:rsidRPr="00FE017E"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954866">
    <w:abstractNumId w:val="8"/>
  </w:num>
  <w:num w:numId="2" w16cid:durableId="2108383703">
    <w:abstractNumId w:val="6"/>
  </w:num>
  <w:num w:numId="3" w16cid:durableId="1180703173">
    <w:abstractNumId w:val="5"/>
  </w:num>
  <w:num w:numId="4" w16cid:durableId="1557351757">
    <w:abstractNumId w:val="4"/>
  </w:num>
  <w:num w:numId="5" w16cid:durableId="896864562">
    <w:abstractNumId w:val="7"/>
  </w:num>
  <w:num w:numId="6" w16cid:durableId="1015038043">
    <w:abstractNumId w:val="3"/>
  </w:num>
  <w:num w:numId="7" w16cid:durableId="1575428536">
    <w:abstractNumId w:val="2"/>
  </w:num>
  <w:num w:numId="8" w16cid:durableId="873495792">
    <w:abstractNumId w:val="1"/>
  </w:num>
  <w:num w:numId="9" w16cid:durableId="117306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942"/>
    <w:rsid w:val="0015074B"/>
    <w:rsid w:val="0029639D"/>
    <w:rsid w:val="00326F90"/>
    <w:rsid w:val="00AA1D8D"/>
    <w:rsid w:val="00B47730"/>
    <w:rsid w:val="00CB0664"/>
    <w:rsid w:val="00E51C07"/>
    <w:rsid w:val="00FC693F"/>
    <w:rsid w:val="00FD2F26"/>
    <w:rsid w:val="00FE01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A08850"/>
  <w14:defaultImageDpi w14:val="300"/>
  <w15:docId w15:val="{E723E88A-A246-4535-A13F-07086F661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1448</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ĐÔNG NGUYỄN QUANG PHƯƠNG</cp:lastModifiedBy>
  <cp:revision>3</cp:revision>
  <dcterms:created xsi:type="dcterms:W3CDTF">2013-12-23T23:15:00Z</dcterms:created>
  <dcterms:modified xsi:type="dcterms:W3CDTF">2026-09-24T16:47:00Z</dcterms:modified>
  <cp:category/>
</cp:coreProperties>
</file>